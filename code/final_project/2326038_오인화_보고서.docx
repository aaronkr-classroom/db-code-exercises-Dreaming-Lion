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rFonts w:ascii="Noto Sans CJK KR" w:eastAsia="Noto Sans CJK KR" w:hAnsi="Noto Sans CJK KR"/>
          <w:b/>
          <w:color w:val="1F4E79"/>
          <w:sz w:val="40"/>
        </w:rPr>
        <w:t>데이터베이스 설계 및 구현</w:t>
      </w:r>
      <w:r>
        <w:rPr>
          <w:rFonts w:ascii="Noto Sans CJK KR" w:eastAsia="Noto Sans CJK KR" w:hAnsi="Noto Sans CJK KR"/>
          <w:b/>
          <w:color w:val="1F4E79"/>
          <w:sz w:val="40"/>
        </w:rPr>
        <w:br/>
      </w:r>
      <w:r>
        <w:rPr>
          <w:rFonts w:ascii="Noto Sans CJK KR" w:eastAsia="Noto Sans CJK KR" w:hAnsi="Noto Sans CJK KR"/>
          <w:b/>
          <w:color w:val="1F4E79"/>
          <w:sz w:val="40"/>
        </w:rPr>
        <w:t>기말 프로젝트 보고서</w:t>
      </w:r>
    </w:p>
    <w:p>
      <w:pPr>
        <w:jc w:val="center"/>
      </w:pPr>
      <w:r>
        <w:rPr>
          <w:rFonts w:ascii="Noto Sans CJK KR" w:eastAsia="Noto Sans CJK KR" w:hAnsi="Noto Sans CJK KR"/>
          <w:b/>
          <w:sz w:val="26"/>
        </w:rPr>
        <w:t>국내 관광 여행사 DB 구축 - PostgreSQL 구현</w:t>
      </w:r>
    </w:p>
    <w:tbl>
      <w:tblPr>
        <w:tblStyle w:val="TableGrid"/>
        <w:tblW w:w="0" w:type="auto"/>
        <w:tblLook w:val="04A0" w:firstRow="1" w:lastRow="0" w:firstColumn="1" w:lastColumn="0" w:noHBand="0" w:noVBand="1"/>
        <w:jc w:val="center"/>
      </w:tblPr>
      <w:tblGrid>
        <w:gridCol w:w="1498"/>
        <w:gridCol w:w="8725"/>
      </w:tblGrid>
      <w:tr>
        <w:tc>
          <w:tcPr>
            <w:tcW w:w="1498" w:type="dxa"/>
            <w:shd w:val="clear" w:color="auto" w:fill="D9EAF7"/>
          </w:tcPr>
          <w:p>
            <w:pPr>
              <w:spacing w:after="0"/>
            </w:pPr>
            <w:r>
              <w:rPr>
                <w:rFonts w:ascii="Noto Sans CJK KR" w:eastAsia="Noto Sans CJK KR" w:hAnsi="Noto Sans CJK KR"/>
                <w:b/>
                <w:sz w:val="18"/>
              </w:rPr>
              <w:t>구분</w:t>
            </w:r>
          </w:p>
        </w:tc>
        <w:tc>
          <w:tcPr>
            <w:tcW w:w="8725" w:type="dxa"/>
            <w:shd w:val="clear" w:color="auto" w:fill="D9EAF7"/>
          </w:tcPr>
          <w:p>
            <w:pPr>
              <w:spacing w:after="0"/>
            </w:pPr>
            <w:r>
              <w:rPr>
                <w:rFonts w:ascii="Noto Sans CJK KR" w:eastAsia="Noto Sans CJK KR" w:hAnsi="Noto Sans CJK KR"/>
                <w:b/>
                <w:sz w:val="18"/>
              </w:rPr>
              <w:t>내용</w:t>
            </w:r>
          </w:p>
        </w:tc>
      </w:tr>
      <w:tr>
        <w:tc>
          <w:tcPr>
            <w:tcW w:w="1498" w:type="dxa"/>
            <w:vAlign w:val="center"/>
          </w:tcPr>
          <w:p>
            <w:pPr>
              <w:spacing w:after="0"/>
            </w:pPr>
            <w:r>
              <w:rPr>
                <w:rFonts w:ascii="Noto Sans CJK KR" w:eastAsia="Noto Sans CJK KR" w:hAnsi="Noto Sans CJK KR"/>
                <w:b w:val="0"/>
                <w:sz w:val="18"/>
              </w:rPr>
              <w:t>이름</w:t>
            </w:r>
          </w:p>
        </w:tc>
        <w:tc>
          <w:tcPr>
            <w:tcW w:w="8725" w:type="dxa"/>
            <w:vAlign w:val="center"/>
          </w:tcPr>
          <w:p>
            <w:pPr>
              <w:spacing w:after="0"/>
            </w:pPr>
            <w:r>
              <w:rPr>
                <w:rFonts w:ascii="Noto Sans CJK KR" w:eastAsia="Noto Sans CJK KR" w:hAnsi="Noto Sans CJK KR"/>
                <w:b w:val="0"/>
                <w:sz w:val="18"/>
              </w:rPr>
              <w:t>오인화</w:t>
            </w:r>
          </w:p>
        </w:tc>
      </w:tr>
      <w:tr>
        <w:tc>
          <w:tcPr>
            <w:tcW w:w="1498" w:type="dxa"/>
            <w:vAlign w:val="center"/>
          </w:tcPr>
          <w:p>
            <w:pPr>
              <w:spacing w:after="0"/>
            </w:pPr>
            <w:r>
              <w:rPr>
                <w:rFonts w:ascii="Noto Sans CJK KR" w:eastAsia="Noto Sans CJK KR" w:hAnsi="Noto Sans CJK KR"/>
                <w:b w:val="0"/>
                <w:sz w:val="18"/>
              </w:rPr>
              <w:t>학번</w:t>
            </w:r>
          </w:p>
        </w:tc>
        <w:tc>
          <w:tcPr>
            <w:tcW w:w="8725" w:type="dxa"/>
            <w:vAlign w:val="center"/>
          </w:tcPr>
          <w:p>
            <w:pPr>
              <w:spacing w:after="0"/>
            </w:pPr>
            <w:r>
              <w:rPr>
                <w:rFonts w:ascii="Noto Sans CJK KR" w:eastAsia="Noto Sans CJK KR" w:hAnsi="Noto Sans CJK KR"/>
                <w:b w:val="0"/>
                <w:sz w:val="18"/>
              </w:rPr>
              <w:t>2326038</w:t>
            </w:r>
          </w:p>
        </w:tc>
      </w:tr>
      <w:tr>
        <w:tc>
          <w:tcPr>
            <w:tcW w:w="1498" w:type="dxa"/>
            <w:vAlign w:val="center"/>
          </w:tcPr>
          <w:p>
            <w:pPr>
              <w:spacing w:after="0"/>
            </w:pPr>
            <w:r>
              <w:rPr>
                <w:rFonts w:ascii="Noto Sans CJK KR" w:eastAsia="Noto Sans CJK KR" w:hAnsi="Noto Sans CJK KR"/>
                <w:b w:val="0"/>
                <w:sz w:val="18"/>
              </w:rPr>
              <w:t>대상 DB</w:t>
            </w:r>
          </w:p>
        </w:tc>
        <w:tc>
          <w:tcPr>
            <w:tcW w:w="8725" w:type="dxa"/>
            <w:vAlign w:val="center"/>
          </w:tcPr>
          <w:p>
            <w:pPr>
              <w:spacing w:after="0"/>
            </w:pPr>
            <w:r>
              <w:rPr>
                <w:rFonts w:ascii="Noto Sans CJK KR" w:eastAsia="Noto Sans CJK KR" w:hAnsi="Noto Sans CJK KR"/>
                <w:b w:val="0"/>
                <w:sz w:val="18"/>
              </w:rPr>
              <w:t>국내 관광 여행사 데이터베이스</w:t>
            </w:r>
          </w:p>
        </w:tc>
      </w:tr>
      <w:tr>
        <w:tc>
          <w:tcPr>
            <w:tcW w:w="1498" w:type="dxa"/>
            <w:vAlign w:val="center"/>
          </w:tcPr>
          <w:p>
            <w:pPr>
              <w:spacing w:after="0"/>
            </w:pPr>
            <w:r>
              <w:rPr>
                <w:rFonts w:ascii="Noto Sans CJK KR" w:eastAsia="Noto Sans CJK KR" w:hAnsi="Noto Sans CJK KR"/>
                <w:b w:val="0"/>
                <w:sz w:val="18"/>
              </w:rPr>
              <w:t>구현 DBMS</w:t>
            </w:r>
          </w:p>
        </w:tc>
        <w:tc>
          <w:tcPr>
            <w:tcW w:w="8725" w:type="dxa"/>
            <w:vAlign w:val="center"/>
          </w:tcPr>
          <w:p>
            <w:pPr>
              <w:spacing w:after="0"/>
            </w:pPr>
            <w:r>
              <w:rPr>
                <w:rFonts w:ascii="Noto Sans CJK KR" w:eastAsia="Noto Sans CJK KR" w:hAnsi="Noto Sans CJK KR"/>
                <w:b w:val="0"/>
                <w:sz w:val="18"/>
              </w:rPr>
              <w:t>PostgreSQL</w:t>
            </w:r>
          </w:p>
        </w:tc>
      </w:tr>
      <w:tr>
        <w:tc>
          <w:tcPr>
            <w:tcW w:w="1498" w:type="dxa"/>
            <w:vAlign w:val="center"/>
          </w:tcPr>
          <w:p>
            <w:pPr>
              <w:spacing w:after="0"/>
            </w:pPr>
            <w:r>
              <w:rPr>
                <w:rFonts w:ascii="Noto Sans CJK KR" w:eastAsia="Noto Sans CJK KR" w:hAnsi="Noto Sans CJK KR"/>
                <w:b w:val="0"/>
                <w:sz w:val="18"/>
              </w:rPr>
              <w:t>제출 파일</w:t>
            </w:r>
          </w:p>
        </w:tc>
        <w:tc>
          <w:tcPr>
            <w:tcW w:w="8725" w:type="dxa"/>
            <w:vAlign w:val="center"/>
          </w:tcPr>
          <w:p>
            <w:pPr>
              <w:spacing w:after="0"/>
            </w:pPr>
            <w:r>
              <w:rPr>
                <w:rFonts w:ascii="Noto Sans CJK KR" w:eastAsia="Noto Sans CJK KR" w:hAnsi="Noto Sans CJK KR"/>
                <w:b w:val="0"/>
                <w:sz w:val="18"/>
              </w:rPr>
              <w:t>2326038_오인화.sql / 2326038_오인화_보고서.docx</w:t>
            </w:r>
            <w:r>
              <w:rPr>
                <w:lang w:eastAsia="ko-KR"/>
                <w:rFonts w:ascii="Noto Sans CJK KR" w:eastAsia="Noto Sans CJK KR" w:hAnsi="Noto Sans CJK KR"/>
                <w:b w:val="0"/>
                <w:sz w:val="18"/>
                <w:rtl w:val="off"/>
              </w:rPr>
              <w:t xml:space="preserve"> / 스크린샷 파일</w:t>
            </w:r>
          </w:p>
        </w:tc>
      </w:tr>
    </w:tbl>
    <w:p/>
    <w:p>
      <w:pPr>
        <w:pStyle w:val="Heading1"/>
      </w:pPr>
      <w:r>
        <w:t>1. 프로젝트 개요</w:t>
      </w:r>
    </w:p>
    <w:p>
      <w:pPr>
        <w:spacing w:line="276" w:lineRule="auto"/>
      </w:pPr>
      <w:r>
        <w:rPr>
          <w:rFonts w:ascii="Noto Sans CJK KR" w:eastAsia="Noto Sans CJK KR" w:hAnsi="Noto Sans CJK KR"/>
          <w:sz w:val="20"/>
        </w:rPr>
        <w:t>본 프로젝트는 Chapter 12 데이터베이스 구현 실습문제의 여행사 DB를 PostgreSQL에서 실제로 생성하고 테스트하는 것을 목표로 한다. 고객, 직원, 여행상품, 예약, 코드 테이블을 기본 구현하고, 보너스 항목인 운전기사, 관광버스, 기사배정, 차량배정 테이블까지 추가하여 여행상품 예약과 배정 업무가 함께 조회될 수 있도록 구성하였다.</w:t>
      </w:r>
    </w:p>
    <w:p>
      <w:pPr>
        <w:pStyle w:val="ListBullet"/>
        <w:spacing w:after="40"/>
      </w:pPr>
      <w:r>
        <w:rPr>
          <w:rFonts w:ascii="Noto Sans CJK KR" w:eastAsia="Noto Sans CJK KR" w:hAnsi="Noto Sans CJK KR"/>
          <w:sz w:val="20"/>
        </w:rPr>
        <w:t>필수 구현: customer, staff, tour, reserve, class_code, task_code</w:t>
      </w:r>
    </w:p>
    <w:p>
      <w:pPr>
        <w:pStyle w:val="ListBullet"/>
        <w:spacing w:after="40"/>
      </w:pPr>
      <w:r>
        <w:rPr>
          <w:rFonts w:ascii="Noto Sans CJK KR" w:eastAsia="Noto Sans CJK KR" w:hAnsi="Noto Sans CJK KR"/>
          <w:sz w:val="20"/>
        </w:rPr>
        <w:t>보너스 구현: driver, tour_bus, assign_driver, assign_bus</w:t>
      </w:r>
    </w:p>
    <w:p>
      <w:pPr>
        <w:pStyle w:val="ListBullet"/>
        <w:spacing w:after="40"/>
      </w:pPr>
      <w:r>
        <w:rPr>
          <w:rFonts w:ascii="Noto Sans CJK KR" w:eastAsia="Noto Sans CJK KR" w:hAnsi="Noto Sans CJK KR"/>
          <w:sz w:val="20"/>
        </w:rPr>
        <w:t>필수 SQL 기능: CREATE TABLE, INSERT, SELECT, JOIN, UPDATE, DELETE, CREATE INDEX</w:t>
      </w:r>
    </w:p>
    <w:p>
      <w:pPr>
        <w:pStyle w:val="ListBullet"/>
        <w:spacing w:after="40"/>
      </w:pPr>
      <w:r>
        <w:rPr>
          <w:rFonts w:ascii="Noto Sans CJK KR" w:eastAsia="Noto Sans CJK KR" w:hAnsi="Noto Sans CJK KR"/>
          <w:sz w:val="20"/>
        </w:rPr>
        <w:t>테스트 항목: 고객 등급 검색, 직원 담당업무 검색, 여행상품 예약 고객 검색, 배정 운전기사 검색, 신규 고객 등록, 직원 급여 수정, 예약 정보 삭제</w:t>
      </w:r>
    </w:p>
    <w:p>
      <w:pPr>
        <w:pStyle w:val="Heading1"/>
      </w:pPr>
      <w:r>
        <w:rPr>
          <w:lang w:eastAsia="ko-KR"/>
          <w:rtl w:val="off"/>
        </w:rPr>
        <w:t>2</w:t>
      </w:r>
      <w:r>
        <w:t>. 데이터베이스 설계 요약</w:t>
      </w:r>
    </w:p>
    <w:tbl>
      <w:tblPr>
        <w:tblStyle w:val="TableGrid"/>
        <w:tblW w:w="0" w:type="auto"/>
        <w:tblLook w:val="04A0" w:firstRow="1" w:lastRow="0" w:firstColumn="1" w:lastColumn="0" w:noHBand="0" w:noVBand="1"/>
        <w:jc w:val="center"/>
      </w:tblPr>
      <w:tblGrid>
        <w:gridCol w:w="2556"/>
        <w:gridCol w:w="2556"/>
        <w:gridCol w:w="2556"/>
        <w:gridCol w:w="2556"/>
      </w:tblGrid>
      <w:tr>
        <w:tc>
          <w:tcPr>
            <w:tcW w:w="1944" w:type="dxa"/>
            <w:shd w:val="clear" w:color="auto" w:fill="D9EAF7"/>
          </w:tcPr>
          <w:p>
            <w:pPr>
              <w:spacing w:after="0"/>
            </w:pPr>
            <w:r>
              <w:rPr>
                <w:rFonts w:ascii="Noto Sans CJK KR" w:eastAsia="Noto Sans CJK KR" w:hAnsi="Noto Sans CJK KR"/>
                <w:b/>
                <w:sz w:val="18"/>
              </w:rPr>
              <w:t>테이블</w:t>
            </w:r>
          </w:p>
        </w:tc>
        <w:tc>
          <w:tcPr>
            <w:tcW w:w="3240" w:type="dxa"/>
            <w:shd w:val="clear" w:color="auto" w:fill="D9EAF7"/>
          </w:tcPr>
          <w:p>
            <w:pPr>
              <w:spacing w:after="0"/>
            </w:pPr>
            <w:r>
              <w:rPr>
                <w:rFonts w:ascii="Noto Sans CJK KR" w:eastAsia="Noto Sans CJK KR" w:hAnsi="Noto Sans CJK KR"/>
                <w:b/>
                <w:sz w:val="18"/>
              </w:rPr>
              <w:t>주요 역할</w:t>
            </w:r>
          </w:p>
        </w:tc>
        <w:tc>
          <w:tcPr>
            <w:tcW w:w="2088" w:type="dxa"/>
            <w:shd w:val="clear" w:color="auto" w:fill="D9EAF7"/>
          </w:tcPr>
          <w:p>
            <w:pPr>
              <w:spacing w:after="0"/>
            </w:pPr>
            <w:r>
              <w:rPr>
                <w:rFonts w:ascii="Noto Sans CJK KR" w:eastAsia="Noto Sans CJK KR" w:hAnsi="Noto Sans CJK KR"/>
                <w:b/>
                <w:sz w:val="18"/>
              </w:rPr>
              <w:t>기본키</w:t>
            </w:r>
          </w:p>
        </w:tc>
        <w:tc>
          <w:tcPr>
            <w:tcW w:w="3240" w:type="dxa"/>
            <w:shd w:val="clear" w:color="auto" w:fill="D9EAF7"/>
          </w:tcPr>
          <w:p>
            <w:pPr>
              <w:spacing w:after="0"/>
            </w:pPr>
            <w:r>
              <w:rPr>
                <w:rFonts w:ascii="Noto Sans CJK KR" w:eastAsia="Noto Sans CJK KR" w:hAnsi="Noto Sans CJK KR"/>
                <w:b/>
                <w:sz w:val="18"/>
              </w:rPr>
              <w:t>주요 참조 관계</w:t>
            </w:r>
          </w:p>
        </w:tc>
      </w:tr>
      <w:tr>
        <w:tc>
          <w:tcPr>
            <w:tcW w:w="1944" w:type="dxa"/>
            <w:vAlign w:val="center"/>
          </w:tcPr>
          <w:p>
            <w:pPr>
              <w:spacing w:after="0"/>
            </w:pPr>
            <w:r>
              <w:rPr>
                <w:rFonts w:ascii="Noto Sans CJK KR" w:eastAsia="Noto Sans CJK KR" w:hAnsi="Noto Sans CJK KR"/>
                <w:b w:val="0"/>
                <w:sz w:val="18"/>
              </w:rPr>
              <w:t>class_code</w:t>
            </w:r>
          </w:p>
        </w:tc>
        <w:tc>
          <w:tcPr>
            <w:tcW w:w="3240" w:type="dxa"/>
            <w:vAlign w:val="center"/>
          </w:tcPr>
          <w:p>
            <w:pPr>
              <w:spacing w:after="0"/>
            </w:pPr>
            <w:r>
              <w:rPr>
                <w:rFonts w:ascii="Noto Sans CJK KR" w:eastAsia="Noto Sans CJK KR" w:hAnsi="Noto Sans CJK KR"/>
                <w:b w:val="0"/>
                <w:sz w:val="18"/>
              </w:rPr>
              <w:t>고객 등급 코드 관리</w:t>
            </w:r>
          </w:p>
        </w:tc>
        <w:tc>
          <w:tcPr>
            <w:tcW w:w="2088" w:type="dxa"/>
            <w:vAlign w:val="center"/>
          </w:tcPr>
          <w:p>
            <w:pPr>
              <w:spacing w:after="0"/>
            </w:pPr>
            <w:r>
              <w:rPr>
                <w:rFonts w:ascii="Noto Sans CJK KR" w:eastAsia="Noto Sans CJK KR" w:hAnsi="Noto Sans CJK KR"/>
                <w:b w:val="0"/>
                <w:sz w:val="18"/>
              </w:rPr>
              <w:t>code</w:t>
            </w:r>
          </w:p>
        </w:tc>
        <w:tc>
          <w:tcPr>
            <w:tcW w:w="3240" w:type="dxa"/>
            <w:vAlign w:val="center"/>
          </w:tcPr>
          <w:p>
            <w:pPr>
              <w:spacing w:after="0"/>
            </w:pPr>
            <w:r>
              <w:rPr>
                <w:rFonts w:ascii="Noto Sans CJK KR" w:eastAsia="Noto Sans CJK KR" w:hAnsi="Noto Sans CJK KR"/>
                <w:b w:val="0"/>
                <w:sz w:val="18"/>
              </w:rPr>
              <w:t>-</w:t>
            </w:r>
          </w:p>
        </w:tc>
      </w:tr>
      <w:tr>
        <w:tc>
          <w:tcPr>
            <w:tcW w:w="1944" w:type="dxa"/>
            <w:vAlign w:val="center"/>
          </w:tcPr>
          <w:p>
            <w:pPr>
              <w:spacing w:after="0"/>
            </w:pPr>
            <w:r>
              <w:rPr>
                <w:rFonts w:ascii="Noto Sans CJK KR" w:eastAsia="Noto Sans CJK KR" w:hAnsi="Noto Sans CJK KR"/>
                <w:b w:val="0"/>
                <w:sz w:val="18"/>
              </w:rPr>
              <w:t>task_code</w:t>
            </w:r>
          </w:p>
        </w:tc>
        <w:tc>
          <w:tcPr>
            <w:tcW w:w="3240" w:type="dxa"/>
            <w:vAlign w:val="center"/>
          </w:tcPr>
          <w:p>
            <w:pPr>
              <w:spacing w:after="0"/>
            </w:pPr>
            <w:r>
              <w:rPr>
                <w:rFonts w:ascii="Noto Sans CJK KR" w:eastAsia="Noto Sans CJK KR" w:hAnsi="Noto Sans CJK KR"/>
                <w:b w:val="0"/>
                <w:sz w:val="18"/>
              </w:rPr>
              <w:t>직원 담당업무 코드 관리</w:t>
            </w:r>
          </w:p>
        </w:tc>
        <w:tc>
          <w:tcPr>
            <w:tcW w:w="2088" w:type="dxa"/>
            <w:vAlign w:val="center"/>
          </w:tcPr>
          <w:p>
            <w:pPr>
              <w:spacing w:after="0"/>
            </w:pPr>
            <w:r>
              <w:rPr>
                <w:rFonts w:ascii="Noto Sans CJK KR" w:eastAsia="Noto Sans CJK KR" w:hAnsi="Noto Sans CJK KR"/>
                <w:b w:val="0"/>
                <w:sz w:val="18"/>
              </w:rPr>
              <w:t>code</w:t>
            </w:r>
          </w:p>
        </w:tc>
        <w:tc>
          <w:tcPr>
            <w:tcW w:w="3240" w:type="dxa"/>
            <w:vAlign w:val="center"/>
          </w:tcPr>
          <w:p>
            <w:pPr>
              <w:spacing w:after="0"/>
            </w:pPr>
            <w:r>
              <w:rPr>
                <w:rFonts w:ascii="Noto Sans CJK KR" w:eastAsia="Noto Sans CJK KR" w:hAnsi="Noto Sans CJK KR"/>
                <w:b w:val="0"/>
                <w:sz w:val="18"/>
              </w:rPr>
              <w:t>-</w:t>
            </w:r>
          </w:p>
        </w:tc>
      </w:tr>
      <w:tr>
        <w:tc>
          <w:tcPr>
            <w:tcW w:w="1944" w:type="dxa"/>
            <w:vAlign w:val="center"/>
          </w:tcPr>
          <w:p>
            <w:pPr>
              <w:spacing w:after="0"/>
            </w:pPr>
            <w:r>
              <w:rPr>
                <w:rFonts w:ascii="Noto Sans CJK KR" w:eastAsia="Noto Sans CJK KR" w:hAnsi="Noto Sans CJK KR"/>
                <w:b w:val="0"/>
                <w:sz w:val="18"/>
              </w:rPr>
              <w:t>customer</w:t>
            </w:r>
          </w:p>
        </w:tc>
        <w:tc>
          <w:tcPr>
            <w:tcW w:w="3240" w:type="dxa"/>
            <w:vAlign w:val="center"/>
          </w:tcPr>
          <w:p>
            <w:pPr>
              <w:spacing w:after="0"/>
            </w:pPr>
            <w:r>
              <w:rPr>
                <w:rFonts w:ascii="Noto Sans CJK KR" w:eastAsia="Noto Sans CJK KR" w:hAnsi="Noto Sans CJK KR"/>
                <w:b w:val="0"/>
                <w:sz w:val="18"/>
              </w:rPr>
              <w:t>고객 기본 정보 관리</w:t>
            </w:r>
          </w:p>
        </w:tc>
        <w:tc>
          <w:tcPr>
            <w:tcW w:w="2088" w:type="dxa"/>
            <w:vAlign w:val="center"/>
          </w:tcPr>
          <w:p>
            <w:pPr>
              <w:spacing w:after="0"/>
            </w:pPr>
            <w:r>
              <w:rPr>
                <w:rFonts w:ascii="Noto Sans CJK KR" w:eastAsia="Noto Sans CJK KR" w:hAnsi="Noto Sans CJK KR"/>
                <w:b w:val="0"/>
                <w:sz w:val="18"/>
              </w:rPr>
              <w:t>cus_id</w:t>
            </w:r>
          </w:p>
        </w:tc>
        <w:tc>
          <w:tcPr>
            <w:tcW w:w="3240" w:type="dxa"/>
            <w:vAlign w:val="center"/>
          </w:tcPr>
          <w:p>
            <w:pPr>
              <w:spacing w:after="0"/>
            </w:pPr>
            <w:r>
              <w:rPr>
                <w:rFonts w:ascii="Noto Sans CJK KR" w:eastAsia="Noto Sans CJK KR" w:hAnsi="Noto Sans CJK KR"/>
                <w:b w:val="0"/>
                <w:sz w:val="18"/>
              </w:rPr>
              <w:t>c_code -&gt; class_code(code)</w:t>
            </w:r>
          </w:p>
        </w:tc>
      </w:tr>
      <w:tr>
        <w:tc>
          <w:tcPr>
            <w:tcW w:w="1944" w:type="dxa"/>
            <w:vAlign w:val="center"/>
          </w:tcPr>
          <w:p>
            <w:pPr>
              <w:spacing w:after="0"/>
            </w:pPr>
            <w:r>
              <w:rPr>
                <w:rFonts w:ascii="Noto Sans CJK KR" w:eastAsia="Noto Sans CJK KR" w:hAnsi="Noto Sans CJK KR"/>
                <w:b w:val="0"/>
                <w:sz w:val="18"/>
              </w:rPr>
              <w:t>staff</w:t>
            </w:r>
          </w:p>
        </w:tc>
        <w:tc>
          <w:tcPr>
            <w:tcW w:w="3240" w:type="dxa"/>
            <w:vAlign w:val="center"/>
          </w:tcPr>
          <w:p>
            <w:pPr>
              <w:spacing w:after="0"/>
            </w:pPr>
            <w:r>
              <w:rPr>
                <w:rFonts w:ascii="Noto Sans CJK KR" w:eastAsia="Noto Sans CJK KR" w:hAnsi="Noto Sans CJK KR"/>
                <w:b w:val="0"/>
                <w:sz w:val="18"/>
              </w:rPr>
              <w:t>직원 기본 정보 및 담당업무 관리</w:t>
            </w:r>
          </w:p>
        </w:tc>
        <w:tc>
          <w:tcPr>
            <w:tcW w:w="2088" w:type="dxa"/>
            <w:vAlign w:val="center"/>
          </w:tcPr>
          <w:p>
            <w:pPr>
              <w:spacing w:after="0"/>
            </w:pPr>
            <w:r>
              <w:rPr>
                <w:rFonts w:ascii="Noto Sans CJK KR" w:eastAsia="Noto Sans CJK KR" w:hAnsi="Noto Sans CJK KR"/>
                <w:b w:val="0"/>
                <w:sz w:val="18"/>
              </w:rPr>
              <w:t>staff_id</w:t>
            </w:r>
          </w:p>
        </w:tc>
        <w:tc>
          <w:tcPr>
            <w:tcW w:w="3240" w:type="dxa"/>
            <w:vAlign w:val="center"/>
          </w:tcPr>
          <w:p>
            <w:pPr>
              <w:spacing w:after="0"/>
            </w:pPr>
            <w:r>
              <w:rPr>
                <w:rFonts w:ascii="Noto Sans CJK KR" w:eastAsia="Noto Sans CJK KR" w:hAnsi="Noto Sans CJK KR"/>
                <w:b w:val="0"/>
                <w:sz w:val="18"/>
              </w:rPr>
              <w:t>t_code -&gt; task_code(code)</w:t>
            </w:r>
          </w:p>
        </w:tc>
      </w:tr>
      <w:tr>
        <w:tc>
          <w:tcPr>
            <w:tcW w:w="1944" w:type="dxa"/>
            <w:vAlign w:val="center"/>
          </w:tcPr>
          <w:p>
            <w:pPr>
              <w:spacing w:after="0"/>
            </w:pPr>
            <w:r>
              <w:rPr>
                <w:rFonts w:ascii="Noto Sans CJK KR" w:eastAsia="Noto Sans CJK KR" w:hAnsi="Noto Sans CJK KR"/>
                <w:b w:val="0"/>
                <w:sz w:val="18"/>
              </w:rPr>
              <w:t>tour</w:t>
            </w:r>
          </w:p>
        </w:tc>
        <w:tc>
          <w:tcPr>
            <w:tcW w:w="3240" w:type="dxa"/>
            <w:vAlign w:val="center"/>
          </w:tcPr>
          <w:p>
            <w:pPr>
              <w:spacing w:after="0"/>
            </w:pPr>
            <w:r>
              <w:rPr>
                <w:rFonts w:ascii="Noto Sans CJK KR" w:eastAsia="Noto Sans CJK KR" w:hAnsi="Noto Sans CJK KR"/>
                <w:b w:val="0"/>
                <w:sz w:val="18"/>
              </w:rPr>
              <w:t>여행상품 정보 관리</w:t>
            </w:r>
          </w:p>
        </w:tc>
        <w:tc>
          <w:tcPr>
            <w:tcW w:w="2088" w:type="dxa"/>
            <w:vAlign w:val="center"/>
          </w:tcPr>
          <w:p>
            <w:pPr>
              <w:spacing w:after="0"/>
            </w:pPr>
            <w:r>
              <w:rPr>
                <w:rFonts w:ascii="Noto Sans CJK KR" w:eastAsia="Noto Sans CJK KR" w:hAnsi="Noto Sans CJK KR"/>
                <w:b w:val="0"/>
                <w:sz w:val="18"/>
              </w:rPr>
              <w:t>tour_num</w:t>
            </w:r>
          </w:p>
        </w:tc>
        <w:tc>
          <w:tcPr>
            <w:tcW w:w="3240" w:type="dxa"/>
            <w:vAlign w:val="center"/>
          </w:tcPr>
          <w:p>
            <w:pPr>
              <w:spacing w:after="0"/>
            </w:pPr>
            <w:r>
              <w:rPr>
                <w:rFonts w:ascii="Noto Sans CJK KR" w:eastAsia="Noto Sans CJK KR" w:hAnsi="Noto Sans CJK KR"/>
                <w:b w:val="0"/>
                <w:sz w:val="18"/>
              </w:rPr>
              <w:t>staff_id -&gt; staff(staff_id)</w:t>
            </w:r>
          </w:p>
        </w:tc>
      </w:tr>
      <w:tr>
        <w:tc>
          <w:tcPr>
            <w:tcW w:w="1944" w:type="dxa"/>
            <w:vAlign w:val="center"/>
          </w:tcPr>
          <w:p>
            <w:pPr>
              <w:spacing w:after="0"/>
            </w:pPr>
            <w:r>
              <w:rPr>
                <w:rFonts w:ascii="Noto Sans CJK KR" w:eastAsia="Noto Sans CJK KR" w:hAnsi="Noto Sans CJK KR"/>
                <w:b w:val="0"/>
                <w:sz w:val="18"/>
              </w:rPr>
              <w:t>reserve</w:t>
            </w:r>
          </w:p>
        </w:tc>
        <w:tc>
          <w:tcPr>
            <w:tcW w:w="3240" w:type="dxa"/>
            <w:vAlign w:val="center"/>
          </w:tcPr>
          <w:p>
            <w:pPr>
              <w:spacing w:after="0"/>
            </w:pPr>
            <w:r>
              <w:rPr>
                <w:rFonts w:ascii="Noto Sans CJK KR" w:eastAsia="Noto Sans CJK KR" w:hAnsi="Noto Sans CJK KR"/>
                <w:b w:val="0"/>
                <w:sz w:val="18"/>
              </w:rPr>
              <w:t>고객의 여행상품 예약 정보 관리</w:t>
            </w:r>
          </w:p>
        </w:tc>
        <w:tc>
          <w:tcPr>
            <w:tcW w:w="2088" w:type="dxa"/>
            <w:vAlign w:val="center"/>
          </w:tcPr>
          <w:p>
            <w:pPr>
              <w:spacing w:after="0"/>
            </w:pPr>
            <w:r>
              <w:rPr>
                <w:rFonts w:ascii="Noto Sans CJK KR" w:eastAsia="Noto Sans CJK KR" w:hAnsi="Noto Sans CJK KR"/>
                <w:b w:val="0"/>
                <w:sz w:val="18"/>
              </w:rPr>
              <w:t>cus_id + tour_num</w:t>
            </w:r>
          </w:p>
        </w:tc>
        <w:tc>
          <w:tcPr>
            <w:tcW w:w="3240" w:type="dxa"/>
            <w:vAlign w:val="center"/>
          </w:tcPr>
          <w:p>
            <w:pPr>
              <w:spacing w:after="0"/>
            </w:pPr>
            <w:r>
              <w:rPr>
                <w:rFonts w:ascii="Noto Sans CJK KR" w:eastAsia="Noto Sans CJK KR" w:hAnsi="Noto Sans CJK KR"/>
                <w:b w:val="0"/>
                <w:sz w:val="18"/>
              </w:rPr>
              <w:t>cus_id -&gt; customer, tour_num -&gt; tour</w:t>
            </w:r>
          </w:p>
        </w:tc>
      </w:tr>
      <w:tr>
        <w:tc>
          <w:tcPr>
            <w:tcW w:w="1944" w:type="dxa"/>
            <w:vAlign w:val="center"/>
          </w:tcPr>
          <w:p>
            <w:pPr>
              <w:spacing w:after="0"/>
            </w:pPr>
            <w:r>
              <w:rPr>
                <w:rFonts w:ascii="Noto Sans CJK KR" w:eastAsia="Noto Sans CJK KR" w:hAnsi="Noto Sans CJK KR"/>
                <w:b w:val="0"/>
                <w:sz w:val="18"/>
              </w:rPr>
              <w:t>driver</w:t>
            </w:r>
          </w:p>
        </w:tc>
        <w:tc>
          <w:tcPr>
            <w:tcW w:w="3240" w:type="dxa"/>
            <w:vAlign w:val="center"/>
          </w:tcPr>
          <w:p>
            <w:pPr>
              <w:spacing w:after="0"/>
            </w:pPr>
            <w:r>
              <w:rPr>
                <w:rFonts w:ascii="Noto Sans CJK KR" w:eastAsia="Noto Sans CJK KR" w:hAnsi="Noto Sans CJK KR"/>
                <w:b w:val="0"/>
                <w:sz w:val="18"/>
              </w:rPr>
              <w:t>운전기사 정보 관리</w:t>
            </w:r>
          </w:p>
        </w:tc>
        <w:tc>
          <w:tcPr>
            <w:tcW w:w="2088" w:type="dxa"/>
            <w:vAlign w:val="center"/>
          </w:tcPr>
          <w:p>
            <w:pPr>
              <w:spacing w:after="0"/>
            </w:pPr>
            <w:r>
              <w:rPr>
                <w:rFonts w:ascii="Noto Sans CJK KR" w:eastAsia="Noto Sans CJK KR" w:hAnsi="Noto Sans CJK KR"/>
                <w:b w:val="0"/>
                <w:sz w:val="18"/>
              </w:rPr>
              <w:t>driver_id</w:t>
            </w:r>
          </w:p>
        </w:tc>
        <w:tc>
          <w:tcPr>
            <w:tcW w:w="3240" w:type="dxa"/>
            <w:vAlign w:val="center"/>
          </w:tcPr>
          <w:p>
            <w:pPr>
              <w:spacing w:after="0"/>
            </w:pPr>
            <w:r>
              <w:rPr>
                <w:rFonts w:ascii="Noto Sans CJK KR" w:eastAsia="Noto Sans CJK KR" w:hAnsi="Noto Sans CJK KR"/>
                <w:b w:val="0"/>
                <w:sz w:val="18"/>
              </w:rPr>
              <w:t>-</w:t>
            </w:r>
          </w:p>
        </w:tc>
      </w:tr>
      <w:tr>
        <w:tc>
          <w:tcPr>
            <w:tcW w:w="1944" w:type="dxa"/>
            <w:vAlign w:val="center"/>
          </w:tcPr>
          <w:p>
            <w:pPr>
              <w:spacing w:after="0"/>
            </w:pPr>
            <w:r>
              <w:rPr>
                <w:rFonts w:ascii="Noto Sans CJK KR" w:eastAsia="Noto Sans CJK KR" w:hAnsi="Noto Sans CJK KR"/>
                <w:b w:val="0"/>
                <w:sz w:val="18"/>
              </w:rPr>
              <w:t>tour_bus</w:t>
            </w:r>
          </w:p>
        </w:tc>
        <w:tc>
          <w:tcPr>
            <w:tcW w:w="3240" w:type="dxa"/>
            <w:vAlign w:val="center"/>
          </w:tcPr>
          <w:p>
            <w:pPr>
              <w:spacing w:after="0"/>
            </w:pPr>
            <w:r>
              <w:rPr>
                <w:rFonts w:ascii="Noto Sans CJK KR" w:eastAsia="Noto Sans CJK KR" w:hAnsi="Noto Sans CJK KR"/>
                <w:b w:val="0"/>
                <w:sz w:val="18"/>
              </w:rPr>
              <w:t>관광버스 정보 관리</w:t>
            </w:r>
          </w:p>
        </w:tc>
        <w:tc>
          <w:tcPr>
            <w:tcW w:w="2088" w:type="dxa"/>
            <w:vAlign w:val="center"/>
          </w:tcPr>
          <w:p>
            <w:pPr>
              <w:spacing w:after="0"/>
            </w:pPr>
            <w:r>
              <w:rPr>
                <w:rFonts w:ascii="Noto Sans CJK KR" w:eastAsia="Noto Sans CJK KR" w:hAnsi="Noto Sans CJK KR"/>
                <w:b w:val="0"/>
                <w:sz w:val="18"/>
              </w:rPr>
              <w:t>bus_id</w:t>
            </w:r>
          </w:p>
        </w:tc>
        <w:tc>
          <w:tcPr>
            <w:tcW w:w="3240" w:type="dxa"/>
            <w:vAlign w:val="center"/>
          </w:tcPr>
          <w:p>
            <w:pPr>
              <w:spacing w:after="0"/>
            </w:pPr>
            <w:r>
              <w:rPr>
                <w:rFonts w:ascii="Noto Sans CJK KR" w:eastAsia="Noto Sans CJK KR" w:hAnsi="Noto Sans CJK KR"/>
                <w:b w:val="0"/>
                <w:sz w:val="18"/>
              </w:rPr>
              <w:t>-</w:t>
            </w:r>
          </w:p>
        </w:tc>
      </w:tr>
      <w:tr>
        <w:tc>
          <w:tcPr>
            <w:tcW w:w="1944" w:type="dxa"/>
            <w:vAlign w:val="center"/>
          </w:tcPr>
          <w:p>
            <w:pPr>
              <w:spacing w:after="0"/>
            </w:pPr>
            <w:r>
              <w:rPr>
                <w:rFonts w:ascii="Noto Sans CJK KR" w:eastAsia="Noto Sans CJK KR" w:hAnsi="Noto Sans CJK KR"/>
                <w:b w:val="0"/>
                <w:sz w:val="18"/>
              </w:rPr>
              <w:t>assign_driver</w:t>
            </w:r>
          </w:p>
        </w:tc>
        <w:tc>
          <w:tcPr>
            <w:tcW w:w="3240" w:type="dxa"/>
            <w:vAlign w:val="center"/>
          </w:tcPr>
          <w:p>
            <w:pPr>
              <w:spacing w:after="0"/>
            </w:pPr>
            <w:r>
              <w:rPr>
                <w:rFonts w:ascii="Noto Sans CJK KR" w:eastAsia="Noto Sans CJK KR" w:hAnsi="Noto Sans CJK KR"/>
                <w:b w:val="0"/>
                <w:sz w:val="18"/>
              </w:rPr>
              <w:t>여행상품별 운전기사 배정</w:t>
            </w:r>
          </w:p>
        </w:tc>
        <w:tc>
          <w:tcPr>
            <w:tcW w:w="2088" w:type="dxa"/>
            <w:vAlign w:val="center"/>
          </w:tcPr>
          <w:p>
            <w:pPr>
              <w:spacing w:after="0"/>
            </w:pPr>
            <w:r>
              <w:rPr>
                <w:rFonts w:ascii="Noto Sans CJK KR" w:eastAsia="Noto Sans CJK KR" w:hAnsi="Noto Sans CJK KR"/>
                <w:b w:val="0"/>
                <w:sz w:val="18"/>
              </w:rPr>
              <w:t>tour_num</w:t>
            </w:r>
          </w:p>
        </w:tc>
        <w:tc>
          <w:tcPr>
            <w:tcW w:w="3240" w:type="dxa"/>
            <w:vAlign w:val="center"/>
          </w:tcPr>
          <w:p>
            <w:pPr>
              <w:spacing w:after="0"/>
            </w:pPr>
            <w:r>
              <w:rPr>
                <w:rFonts w:ascii="Noto Sans CJK KR" w:eastAsia="Noto Sans CJK KR" w:hAnsi="Noto Sans CJK KR"/>
                <w:b w:val="0"/>
                <w:sz w:val="18"/>
              </w:rPr>
              <w:t>tour_num -&gt; tour, driver_id -&gt; driver</w:t>
            </w:r>
          </w:p>
        </w:tc>
      </w:tr>
      <w:tr>
        <w:tc>
          <w:tcPr>
            <w:tcW w:w="1944" w:type="dxa"/>
            <w:vAlign w:val="center"/>
          </w:tcPr>
          <w:p>
            <w:pPr>
              <w:spacing w:after="0"/>
            </w:pPr>
            <w:r>
              <w:rPr>
                <w:rFonts w:ascii="Noto Sans CJK KR" w:eastAsia="Noto Sans CJK KR" w:hAnsi="Noto Sans CJK KR"/>
                <w:b w:val="0"/>
                <w:sz w:val="18"/>
              </w:rPr>
              <w:t>assign_bus</w:t>
            </w:r>
          </w:p>
        </w:tc>
        <w:tc>
          <w:tcPr>
            <w:tcW w:w="3240" w:type="dxa"/>
            <w:vAlign w:val="center"/>
          </w:tcPr>
          <w:p>
            <w:pPr>
              <w:spacing w:after="0"/>
            </w:pPr>
            <w:r>
              <w:rPr>
                <w:rFonts w:ascii="Noto Sans CJK KR" w:eastAsia="Noto Sans CJK KR" w:hAnsi="Noto Sans CJK KR"/>
                <w:b w:val="0"/>
                <w:sz w:val="18"/>
              </w:rPr>
              <w:t>여행상품별 버스 배정</w:t>
            </w:r>
          </w:p>
        </w:tc>
        <w:tc>
          <w:tcPr>
            <w:tcW w:w="2088" w:type="dxa"/>
            <w:vAlign w:val="center"/>
          </w:tcPr>
          <w:p>
            <w:pPr>
              <w:spacing w:after="0"/>
            </w:pPr>
            <w:r>
              <w:rPr>
                <w:rFonts w:ascii="Noto Sans CJK KR" w:eastAsia="Noto Sans CJK KR" w:hAnsi="Noto Sans CJK KR"/>
                <w:b w:val="0"/>
                <w:sz w:val="18"/>
              </w:rPr>
              <w:t>tour_num</w:t>
            </w:r>
          </w:p>
        </w:tc>
        <w:tc>
          <w:tcPr>
            <w:tcW w:w="3240" w:type="dxa"/>
            <w:vAlign w:val="center"/>
          </w:tcPr>
          <w:p>
            <w:pPr>
              <w:spacing w:after="0"/>
            </w:pPr>
            <w:r>
              <w:rPr>
                <w:rFonts w:ascii="Noto Sans CJK KR" w:eastAsia="Noto Sans CJK KR" w:hAnsi="Noto Sans CJK KR"/>
                <w:b w:val="0"/>
                <w:sz w:val="18"/>
              </w:rPr>
              <w:t>tour_num -&gt; tour, bus_id -&gt; tour_bus</w:t>
            </w:r>
          </w:p>
        </w:tc>
      </w:tr>
    </w:tbl>
    <w:p/>
    <w:p>
      <w:r>
        <w:rPr>
          <w:rFonts w:ascii="Noto Sans CJK KR" w:eastAsia="Noto Sans CJK KR" w:hAnsi="Noto Sans CJK KR"/>
          <w:sz w:val="20"/>
        </w:rPr>
        <w:t>reserve는 고객과 여행상품의 예약 관계를 표현하므로 (cus_id, tour_num)을 복합 기본키로 지정하였다. assign_driver와 assign_bus는 한 여행상품에 배정되는 기사 및 차량 정보를 관리하기 위해 tour_num을 기본키이자 외래키로 두었다. 이는 여행상품별 배정 결과를 빠르게 조회하는 현재 업무 요구에 맞춘 설계이다.</w:t>
      </w:r>
    </w:p>
    <w:p>
      <w:pPr>
        <w:pStyle w:val="Heading1"/>
      </w:pPr>
      <w:r>
        <w:rPr>
          <w:lang w:eastAsia="ko-KR"/>
          <w:rtl w:val="off"/>
        </w:rPr>
        <w:t>3</w:t>
      </w:r>
      <w:r>
        <w:t>. 구현 및 제약조건 적용</w:t>
      </w:r>
    </w:p>
    <w:p>
      <w:pPr>
        <w:pStyle w:val="ListBullet"/>
        <w:spacing w:after="40"/>
      </w:pPr>
      <w:r>
        <w:rPr>
          <w:rFonts w:ascii="Noto Sans CJK KR" w:eastAsia="Noto Sans CJK KR" w:hAnsi="Noto Sans CJK KR"/>
          <w:sz w:val="20"/>
        </w:rPr>
        <w:t>PRIMARY KEY: 각 테이블의 투플을 유일하게 식별할 수 있도록 기본키를 지정하였다.</w:t>
      </w:r>
    </w:p>
    <w:p>
      <w:pPr>
        <w:pStyle w:val="ListBullet"/>
        <w:spacing w:after="40"/>
      </w:pPr>
      <w:r>
        <w:rPr>
          <w:rFonts w:ascii="Noto Sans CJK KR" w:eastAsia="Noto Sans CJK KR" w:hAnsi="Noto Sans CJK KR"/>
          <w:sz w:val="20"/>
        </w:rPr>
        <w:t>FOREIGN KEY: 고객등급, 직원업무, 여행상품 담당직원, 예약 고객/상품, 기사·차량 배정 관계를 참조 무결성으로 연결하였다.</w:t>
      </w:r>
    </w:p>
    <w:p>
      <w:pPr>
        <w:pStyle w:val="ListBullet"/>
        <w:spacing w:after="40"/>
      </w:pPr>
      <w:r>
        <w:rPr>
          <w:rFonts w:ascii="Noto Sans CJK KR" w:eastAsia="Noto Sans CJK KR" w:hAnsi="Noto Sans CJK KR"/>
          <w:sz w:val="20"/>
        </w:rPr>
        <w:t>NOT NULL: 이름, 연락처, 날짜, 담당업무 등 필수 입력값에 적용하였다.</w:t>
      </w:r>
    </w:p>
    <w:p>
      <w:pPr>
        <w:pStyle w:val="ListBullet"/>
        <w:spacing w:after="40"/>
      </w:pPr>
      <w:r>
        <w:rPr>
          <w:rFonts w:ascii="Noto Sans CJK KR" w:eastAsia="Noto Sans CJK KR" w:hAnsi="Noto Sans CJK KR"/>
          <w:sz w:val="20"/>
        </w:rPr>
        <w:t>DEFAULT: 고객 등급은 기본값 3(일반), 출발여부·결제여부는 기본값 N, 예약일자는 CURRENT_DATE로 설정하였다.</w:t>
      </w:r>
    </w:p>
    <w:p>
      <w:pPr>
        <w:pStyle w:val="ListBullet"/>
        <w:spacing w:after="40"/>
      </w:pPr>
      <w:r>
        <w:rPr>
          <w:rFonts w:ascii="Noto Sans CJK KR" w:eastAsia="Noto Sans CJK KR" w:hAnsi="Noto Sans CJK KR"/>
          <w:sz w:val="20"/>
        </w:rPr>
        <w:t>CHECK: 금액은 0 이상, 출발일시는 종료일시보다 빠르게, Y/N 속성은 Y 또는 N만 입력되도록 제한하였다.</w:t>
      </w:r>
    </w:p>
    <w:p>
      <w:pPr>
        <w:pStyle w:val="ListBullet"/>
        <w:spacing w:after="40"/>
      </w:pPr>
      <w:r>
        <w:rPr>
          <w:rFonts w:ascii="Noto Sans CJK KR" w:eastAsia="Noto Sans CJK KR" w:hAnsi="Noto Sans CJK KR"/>
          <w:sz w:val="20"/>
        </w:rPr>
        <w:t>UNIQUE: 고객 휴대폰과 운전기사 휴대폰은 중복되지 않도록 UNIQUE 제약조건을 적용하였다.</w:t>
      </w:r>
    </w:p>
    <w:p>
      <w:pPr>
        <w:pStyle w:val="Heading1"/>
      </w:pPr>
      <w:r>
        <w:rPr>
          <w:lang w:eastAsia="ko-KR"/>
          <w:rtl w:val="off"/>
        </w:rPr>
        <w:t>4</w:t>
      </w:r>
      <w:r>
        <w:t>. 인덱스 설계</w:t>
      </w:r>
    </w:p>
    <w:tbl>
      <w:tblPr>
        <w:tblStyle w:val="TableGrid"/>
        <w:tblW w:w="0" w:type="auto"/>
        <w:tblLook w:val="04A0" w:firstRow="1" w:lastRow="0" w:firstColumn="1" w:lastColumn="0" w:noHBand="0" w:noVBand="1"/>
        <w:jc w:val="center"/>
      </w:tblPr>
      <w:tblGrid>
        <w:gridCol w:w="1701"/>
        <w:gridCol w:w="1728"/>
        <w:gridCol w:w="6794"/>
      </w:tblGrid>
      <w:tr>
        <w:tc>
          <w:tcPr>
            <w:tcW w:w="1701" w:type="dxa"/>
            <w:shd w:val="clear" w:color="auto" w:fill="D9EAF7"/>
          </w:tcPr>
          <w:p>
            <w:pPr>
              <w:spacing w:after="0"/>
            </w:pPr>
            <w:r>
              <w:rPr>
                <w:rFonts w:ascii="Noto Sans CJK KR" w:eastAsia="Noto Sans CJK KR" w:hAnsi="Noto Sans CJK KR"/>
                <w:b/>
                <w:sz w:val="18"/>
              </w:rPr>
              <w:t>인덱스명</w:t>
            </w:r>
          </w:p>
        </w:tc>
        <w:tc>
          <w:tcPr>
            <w:tcW w:w="1728" w:type="dxa"/>
            <w:shd w:val="clear" w:color="auto" w:fill="D9EAF7"/>
          </w:tcPr>
          <w:p>
            <w:pPr>
              <w:spacing w:after="0"/>
            </w:pPr>
            <w:r>
              <w:rPr>
                <w:rFonts w:ascii="Noto Sans CJK KR" w:eastAsia="Noto Sans CJK KR" w:hAnsi="Noto Sans CJK KR"/>
                <w:b/>
                <w:sz w:val="18"/>
              </w:rPr>
              <w:t>대상 테이블/칼럼</w:t>
            </w:r>
          </w:p>
        </w:tc>
        <w:tc>
          <w:tcPr>
            <w:tcW w:w="6794" w:type="dxa"/>
            <w:shd w:val="clear" w:color="auto" w:fill="D9EAF7"/>
          </w:tcPr>
          <w:p>
            <w:pPr>
              <w:spacing w:after="0"/>
            </w:pPr>
            <w:r>
              <w:rPr>
                <w:rFonts w:ascii="Noto Sans CJK KR" w:eastAsia="Noto Sans CJK KR" w:hAnsi="Noto Sans CJK KR"/>
                <w:b/>
                <w:sz w:val="18"/>
              </w:rPr>
              <w:t>선정 이유</w:t>
            </w:r>
          </w:p>
        </w:tc>
      </w:tr>
      <w:tr>
        <w:tc>
          <w:tcPr>
            <w:tcW w:w="1701" w:type="dxa"/>
            <w:vAlign w:val="center"/>
          </w:tcPr>
          <w:p>
            <w:pPr>
              <w:spacing w:after="0"/>
            </w:pPr>
            <w:r>
              <w:rPr>
                <w:rFonts w:ascii="Noto Sans CJK KR" w:eastAsia="Noto Sans CJK KR" w:hAnsi="Noto Sans CJK KR"/>
                <w:b w:val="0"/>
                <w:sz w:val="18"/>
              </w:rPr>
              <w:t>tour_arrival_idx</w:t>
            </w:r>
          </w:p>
        </w:tc>
        <w:tc>
          <w:tcPr>
            <w:tcW w:w="1728" w:type="dxa"/>
            <w:vAlign w:val="center"/>
          </w:tcPr>
          <w:p>
            <w:pPr>
              <w:spacing w:after="0"/>
            </w:pPr>
            <w:r>
              <w:rPr>
                <w:rFonts w:ascii="Noto Sans CJK KR" w:eastAsia="Noto Sans CJK KR" w:hAnsi="Noto Sans CJK KR"/>
                <w:b w:val="0"/>
                <w:sz w:val="18"/>
              </w:rPr>
              <w:t>tour(arrival)</w:t>
            </w:r>
          </w:p>
        </w:tc>
        <w:tc>
          <w:tcPr>
            <w:tcW w:w="6794" w:type="dxa"/>
            <w:vAlign w:val="center"/>
          </w:tcPr>
          <w:p>
            <w:pPr>
              <w:spacing w:after="0"/>
            </w:pPr>
            <w:r>
              <w:rPr>
                <w:rFonts w:ascii="Noto Sans CJK KR" w:eastAsia="Noto Sans CJK KR" w:hAnsi="Noto Sans CJK KR"/>
                <w:b w:val="0"/>
                <w:sz w:val="18"/>
              </w:rPr>
              <w:t>도착지는 여행상품 검색의 WHERE 조건에서 자주 사용될 수 있어 검색 성능 향상을 위해 생성하였다.</w:t>
            </w:r>
          </w:p>
        </w:tc>
      </w:tr>
      <w:tr>
        <w:tc>
          <w:tcPr>
            <w:tcW w:w="1701" w:type="dxa"/>
            <w:vAlign w:val="center"/>
          </w:tcPr>
          <w:p>
            <w:pPr>
              <w:spacing w:after="0"/>
            </w:pPr>
            <w:r>
              <w:rPr>
                <w:rFonts w:ascii="Noto Sans CJK KR" w:eastAsia="Noto Sans CJK KR" w:hAnsi="Noto Sans CJK KR"/>
                <w:b w:val="0"/>
                <w:sz w:val="18"/>
              </w:rPr>
              <w:t>driver_name_idx</w:t>
            </w:r>
          </w:p>
        </w:tc>
        <w:tc>
          <w:tcPr>
            <w:tcW w:w="1728" w:type="dxa"/>
            <w:vAlign w:val="center"/>
          </w:tcPr>
          <w:p>
            <w:pPr>
              <w:spacing w:after="0"/>
            </w:pPr>
            <w:r>
              <w:rPr>
                <w:rFonts w:ascii="Noto Sans CJK KR" w:eastAsia="Noto Sans CJK KR" w:hAnsi="Noto Sans CJK KR"/>
                <w:b w:val="0"/>
                <w:sz w:val="18"/>
              </w:rPr>
              <w:t>driver(name)</w:t>
            </w:r>
          </w:p>
        </w:tc>
        <w:tc>
          <w:tcPr>
            <w:tcW w:w="6794" w:type="dxa"/>
            <w:vAlign w:val="center"/>
          </w:tcPr>
          <w:p>
            <w:pPr>
              <w:spacing w:after="0"/>
            </w:pPr>
            <w:r>
              <w:rPr>
                <w:rFonts w:ascii="Noto Sans CJK KR" w:eastAsia="Noto Sans CJK KR" w:hAnsi="Noto Sans CJK KR"/>
                <w:b w:val="0"/>
                <w:sz w:val="18"/>
              </w:rPr>
              <w:t>운전기사 이름은 검색 조건 및 이름순 정렬에서 활용될 수 있어 수동 인덱스를 생성하였다.</w:t>
            </w:r>
          </w:p>
        </w:tc>
      </w:tr>
    </w:tbl>
    <w:p/>
    <w:p>
      <w:r>
        <w:rPr>
          <w:rFonts w:ascii="Noto Sans CJK KR" w:eastAsia="Noto Sans CJK KR" w:hAnsi="Noto Sans CJK KR"/>
          <w:sz w:val="20"/>
        </w:rPr>
        <w:t>인덱스는 검색 성능을 높이지만 INSERT, UPDATE, DELETE 시 관리 비용이 발생할 수 있으므로, 과도하게 생성하지 않고 문제에서 제시된 검색 중심 칼럼 위주로만 생성하였다.</w:t>
      </w:r>
    </w:p>
    <w:p>
      <w:pPr>
        <w:pStyle w:val="Heading1"/>
      </w:pPr>
      <w:r>
        <w:rPr>
          <w:lang w:eastAsia="ko-KR"/>
          <w:rtl w:val="off"/>
        </w:rPr>
        <w:t>5.</w:t>
      </w:r>
      <w:r>
        <w:t xml:space="preserve"> 프로젝트 회고문</w:t>
      </w:r>
    </w:p>
    <w:p>
      <w:r>
        <w:rPr>
          <w:rFonts w:ascii="Noto Sans CJK KR" w:eastAsia="Noto Sans CJK KR" w:hAnsi="Noto Sans CJK KR"/>
          <w:b/>
          <w:color w:val="2F5496"/>
          <w:sz w:val="22"/>
        </w:rPr>
        <w:t>1) 가장 어려웠던 SQL 문은 무엇인가?</w:t>
      </w:r>
    </w:p>
    <w:p>
      <w:pPr>
        <w:spacing w:line="276" w:lineRule="auto"/>
      </w:pPr>
      <w:r>
        <w:rPr>
          <w:lang w:eastAsia="ko-KR"/>
          <w:rFonts w:ascii="Noto Sans CJK KR" w:eastAsia="Noto Sans CJK KR" w:hAnsi="Noto Sans CJK KR"/>
          <w:sz w:val="20"/>
          <w:rtl w:val="off"/>
        </w:rPr>
        <w:t xml:space="preserve"> </w:t>
      </w:r>
      <w:r>
        <w:rPr>
          <w:rFonts w:ascii="Noto Sans CJK KR" w:eastAsia="Noto Sans CJK KR" w:hAnsi="Noto Sans CJK KR"/>
          <w:sz w:val="20"/>
        </w:rPr>
        <w:t>가장 어려웠던 부분은 여러 테이블을 연결하는 JOIN 문과 외래키 제약조건을 고려한 테이블 생성 순서였다. 특히 여행상품 예약 고객 검색은 tour, reserve, customer를 함께 조인해야 하고, 배정 운전기사 검색은 tour, assign_driver, driver를 연결해야 해서 각 테이블의 기본키와 외래키 관계를 정확히 이해해야 했다.</w:t>
      </w:r>
    </w:p>
    <w:p>
      <w:r>
        <w:rPr>
          <w:rFonts w:ascii="Noto Sans CJK KR" w:eastAsia="Noto Sans CJK KR" w:hAnsi="Noto Sans CJK KR"/>
          <w:b/>
          <w:color w:val="2F5496"/>
          <w:sz w:val="22"/>
        </w:rPr>
        <w:t>2) 어떤 오류가 발생했는가?</w:t>
      </w:r>
    </w:p>
    <w:p>
      <w:pPr>
        <w:spacing w:line="276" w:lineRule="auto"/>
      </w:pPr>
      <w:r>
        <w:rPr>
          <w:lang w:eastAsia="ko-KR"/>
          <w:rFonts w:ascii="Noto Sans CJK KR" w:eastAsia="Noto Sans CJK KR" w:hAnsi="Noto Sans CJK KR"/>
          <w:sz w:val="20"/>
          <w:rtl w:val="off"/>
        </w:rPr>
        <w:t xml:space="preserve"> </w:t>
      </w:r>
      <w:r>
        <w:rPr>
          <w:rFonts w:ascii="Noto Sans CJK KR" w:eastAsia="Noto Sans CJK KR" w:hAnsi="Noto Sans CJK KR"/>
          <w:sz w:val="20"/>
        </w:rPr>
        <w:t>초기 설계 과정에서는 자식 테이블을 먼저 생성하거나 데이터를 먼저 삽입하면 외래키 참조 오류가 발생할 수 있다는 문제가 있었다. 또한 Oracle 예시의 VARCHAR2, NUMBER, SYSDATE를 PostgreSQL에서 그대로 사용하면 DBMS 차이로 인해 자료형과 기본값 표현을 조정해야 했다.</w:t>
      </w:r>
    </w:p>
    <w:p>
      <w:r>
        <w:rPr>
          <w:rFonts w:ascii="Noto Sans CJK KR" w:eastAsia="Noto Sans CJK KR" w:hAnsi="Noto Sans CJK KR"/>
          <w:b/>
          <w:color w:val="2F5496"/>
          <w:sz w:val="22"/>
        </w:rPr>
        <w:t>3) 어떻게 해결했는가?</w:t>
      </w:r>
    </w:p>
    <w:p>
      <w:pPr>
        <w:spacing w:line="276" w:lineRule="auto"/>
      </w:pPr>
      <w:r>
        <w:rPr>
          <w:lang w:eastAsia="ko-KR"/>
          <w:rFonts w:ascii="Noto Sans CJK KR" w:eastAsia="Noto Sans CJK KR" w:hAnsi="Noto Sans CJK KR"/>
          <w:sz w:val="20"/>
          <w:rtl w:val="off"/>
        </w:rPr>
        <w:t xml:space="preserve"> </w:t>
      </w:r>
      <w:r>
        <w:rPr>
          <w:rFonts w:ascii="Noto Sans CJK KR" w:eastAsia="Noto Sans CJK KR" w:hAnsi="Noto Sans CJK KR"/>
          <w:sz w:val="20"/>
        </w:rPr>
        <w:t>부모 테이블인 class_code, task_code, customer, staff, tour, driver, tour_bus를 먼저 만들고 데이터를 삽입한 뒤 reserve와 assign 테이블을 생성·삽입하는 방식으로 순서를 정리했다. 자료형은 PostgreSQL에 맞게 VARCHAR, NUMERIC, DATE로 변환했고, SYSDATE는 CURRENT_DATE로 바꾸었다. 삭제 시 참조 오류가 나지 않도록 예약과 배정 테이블에는 ON DELETE CASCADE 또는 SET NULL을 적용하였다.</w:t>
      </w:r>
    </w:p>
    <w:p>
      <w:r>
        <w:rPr>
          <w:rFonts w:ascii="Noto Sans CJK KR" w:eastAsia="Noto Sans CJK KR" w:hAnsi="Noto Sans CJK KR"/>
          <w:b/>
          <w:color w:val="2F5496"/>
          <w:sz w:val="22"/>
        </w:rPr>
        <w:t>4) AI 도구를 사용했다면 어떤 도움을 받았는가?</w:t>
      </w:r>
    </w:p>
    <w:p>
      <w:pPr>
        <w:spacing w:line="276" w:lineRule="auto"/>
      </w:pPr>
      <w:r>
        <w:rPr>
          <w:lang w:eastAsia="ko-KR"/>
          <w:rFonts w:ascii="Noto Sans CJK KR" w:eastAsia="Noto Sans CJK KR" w:hAnsi="Noto Sans CJK KR"/>
          <w:sz w:val="20"/>
          <w:rtl w:val="off"/>
        </w:rPr>
        <w:t xml:space="preserve"> </w:t>
      </w:r>
      <w:r>
        <w:rPr>
          <w:rFonts w:ascii="Noto Sans CJK KR" w:eastAsia="Noto Sans CJK KR" w:hAnsi="Noto Sans CJK KR"/>
          <w:sz w:val="20"/>
        </w:rPr>
        <w:t xml:space="preserve">AI 도구를 사용하여 강의자료 8~14장의 설계 흐름을 </w:t>
      </w:r>
      <w:r>
        <w:rPr>
          <w:lang w:eastAsia="ko-KR"/>
          <w:rFonts w:ascii="Noto Sans CJK KR" w:eastAsia="Noto Sans CJK KR" w:hAnsi="Noto Sans CJK KR"/>
          <w:sz w:val="20"/>
          <w:rtl w:val="off"/>
        </w:rPr>
        <w:t xml:space="preserve">이해하고, </w:t>
      </w:r>
      <w:r>
        <w:rPr>
          <w:rFonts w:ascii="Noto Sans CJK KR" w:eastAsia="Noto Sans CJK KR" w:hAnsi="Noto Sans CJK KR"/>
          <w:sz w:val="20"/>
        </w:rPr>
        <w:t>프로젝트에 연결하</w:t>
      </w:r>
      <w:r>
        <w:rPr>
          <w:lang w:eastAsia="ko-KR"/>
          <w:rFonts w:ascii="Noto Sans CJK KR" w:eastAsia="Noto Sans CJK KR" w:hAnsi="Noto Sans CJK KR"/>
          <w:sz w:val="20"/>
          <w:rtl w:val="off"/>
        </w:rPr>
        <w:t>였다. 또,</w:t>
      </w:r>
      <w:r>
        <w:rPr>
          <w:rFonts w:ascii="Noto Sans CJK KR" w:eastAsia="Noto Sans CJK KR" w:hAnsi="Noto Sans CJK KR"/>
          <w:sz w:val="20"/>
        </w:rPr>
        <w:t xml:space="preserve"> 내부 스키마를 PostgreSQL CREATE TABLE 문으로 변환하는 </w:t>
      </w:r>
      <w:r>
        <w:rPr>
          <w:lang w:eastAsia="ko-KR"/>
          <w:rFonts w:ascii="Noto Sans CJK KR" w:eastAsia="Noto Sans CJK KR" w:hAnsi="Noto Sans CJK KR"/>
          <w:sz w:val="20"/>
          <w:rtl w:val="off"/>
        </w:rPr>
        <w:t>부분과,</w:t>
      </w:r>
      <w:r>
        <w:rPr>
          <w:rFonts w:ascii="Noto Sans CJK KR" w:eastAsia="Noto Sans CJK KR" w:hAnsi="Noto Sans CJK KR"/>
          <w:sz w:val="20"/>
        </w:rPr>
        <w:t xml:space="preserve"> 필수 테스트 항목에 맞는 SELECT/JOIN, INSERT, UPDATE, DELETE 문을 정리하고, 회고문을 작성할 때 오류 원인과 해결 과정을 체계적으로 정리하는 데 활용하였다.</w:t>
      </w:r>
    </w:p>
    <w:p>
      <w:r>
        <w:rPr>
          <w:rFonts w:ascii="Noto Sans CJK KR" w:eastAsia="Noto Sans CJK KR" w:hAnsi="Noto Sans CJK KR"/>
          <w:b/>
          <w:color w:val="2F5496"/>
          <w:sz w:val="22"/>
        </w:rPr>
        <w:t>5) 이번 프로젝트를 통해 배운 점은 무엇인가?</w:t>
      </w:r>
    </w:p>
    <w:p>
      <w:pPr>
        <w:spacing w:line="276" w:lineRule="auto"/>
      </w:pPr>
      <w:r>
        <w:rPr>
          <w:lang w:eastAsia="ko-KR"/>
          <w:rFonts w:ascii="Noto Sans CJK KR" w:eastAsia="Noto Sans CJK KR" w:hAnsi="Noto Sans CJK KR"/>
          <w:sz w:val="20"/>
          <w:rtl w:val="off"/>
        </w:rPr>
        <w:t xml:space="preserve"> </w:t>
      </w:r>
      <w:r>
        <w:rPr>
          <w:rFonts w:ascii="Noto Sans CJK KR" w:eastAsia="Noto Sans CJK KR" w:hAnsi="Noto Sans CJK KR"/>
          <w:sz w:val="20"/>
        </w:rPr>
        <w:t>이번 프로젝트를 통해 데이터베이스 설계는 단순히 테이블을 만드는 작업이 아니라, 개체와 관계를 파악하고 정규화를 통해 중복과 이상 현상을 줄이며, 물리적 설계 단계에서 제약조건과 인덱스를 적용하는 전체 과정이라는 점을 배웠다. 특히 실제 SQL로 구현해 보면서 PK/FK의 중요성, 데이터 삽입 순서, 조인 테스트의 필요성을 이해할 수 있었다.</w:t>
      </w:r>
    </w:p>
    <w:sectPr>
      <w:pgSz w:w="12240" w:h="15840"/>
      <w:pgMar w:top="936" w:right="1008" w:bottom="936" w:left="1008"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color w:val="7F7F7F"/>
        <w:sz w:val="16"/>
      </w:rPr>
      <w:t>2326038 오인화 | DB Final Project</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0"/>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F5496"/>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F4E79"/>
      <w:sz w:val="40"/>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인화</cp:lastModifiedBy>
  <cp:revision>1</cp:revision>
  <dcterms:created xsi:type="dcterms:W3CDTF">2013-12-23T23:15:00Z</dcterms:created>
  <dcterms:modified xsi:type="dcterms:W3CDTF">2026-06-11T10:44:04Z</dcterms:modified>
  <cp:version>1200.0100.01</cp:version>
</cp:coreProperties>
</file>